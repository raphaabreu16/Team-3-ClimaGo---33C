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ClimaGo - Modelagem de Dados Completa</w:t>
      </w:r>
    </w:p>
    <w:p>
      <w:pPr>
        <w:pStyle w:val="Heading1"/>
      </w:pPr>
      <w:r>
        <w:t>1. Entidades e Atributos</w:t>
      </w:r>
    </w:p>
    <w:p>
      <w:pPr>
        <w:pStyle w:val="Heading2"/>
      </w:pPr>
      <w:r>
        <w:t>Usuário</w:t>
      </w:r>
    </w:p>
    <w:p>
      <w:r>
        <w:t>id_usuario: INT</w:t>
        <w:br/>
        <w:t>nome: VARCHAR(100)</w:t>
        <w:br/>
        <w:t>email: VARCHAR(150)</w:t>
        <w:br/>
        <w:t>fuso_horario: VARCHAR(50)</w:t>
      </w:r>
    </w:p>
    <w:p>
      <w:pPr>
        <w:pStyle w:val="Heading2"/>
      </w:pPr>
      <w:r>
        <w:t>Localização</w:t>
      </w:r>
    </w:p>
    <w:p>
      <w:r>
        <w:t>id_localizacao: INT</w:t>
        <w:br/>
        <w:t>cidade: VARCHAR(100)</w:t>
        <w:br/>
        <w:t>estado: VARCHAR(100)</w:t>
        <w:br/>
        <w:t>pais: VARCHAR(100)</w:t>
        <w:br/>
        <w:t>latitude: DECIMAL(9,6)</w:t>
        <w:br/>
        <w:t>longitude: DECIMAL(9,6)</w:t>
        <w:br/>
        <w:t>apelido_local: VARCHAR(100)</w:t>
        <w:br/>
        <w:t>id_usuario: INT (FK)</w:t>
      </w:r>
    </w:p>
    <w:p>
      <w:pPr>
        <w:pStyle w:val="Heading2"/>
      </w:pPr>
      <w:r>
        <w:t>Evento_Calendário</w:t>
      </w:r>
    </w:p>
    <w:p>
      <w:r>
        <w:t>id_evento: INT</w:t>
        <w:br/>
        <w:t>titulo: VARCHAR(150)</w:t>
        <w:br/>
        <w:t>descricao: TEXT</w:t>
        <w:br/>
        <w:t>data_inicio: DATETIME</w:t>
        <w:br/>
        <w:t>data_fim: DATETIME</w:t>
        <w:br/>
        <w:t>local_evento: VARCHAR(150)</w:t>
        <w:br/>
        <w:t>tipo_evento: VARCHAR(50)</w:t>
        <w:br/>
        <w:t>prioridade: VARCHAR(20)</w:t>
        <w:br/>
        <w:t>id_usuario: INT (FK)</w:t>
        <w:br/>
        <w:t>id_localizacao: INT (FK)</w:t>
      </w:r>
    </w:p>
    <w:p>
      <w:pPr>
        <w:pStyle w:val="Heading2"/>
      </w:pPr>
      <w:r>
        <w:t>Previsão_Climática</w:t>
      </w:r>
    </w:p>
    <w:p>
      <w:r>
        <w:t>id_previsao: INT</w:t>
        <w:br/>
        <w:t>data_hora: DATETIME</w:t>
        <w:br/>
        <w:t>temperatura: DECIMAL(5,2)</w:t>
        <w:br/>
        <w:t>temperatura_min: DECIMAL(5,2)</w:t>
        <w:br/>
        <w:t>temperatura_max: DECIMAL(5,2)</w:t>
        <w:br/>
        <w:t>umidade: DECIMAL(5,2)</w:t>
        <w:br/>
        <w:t>velocidade_vento: DECIMAL(5,2)</w:t>
        <w:br/>
        <w:t>condicao_climatica: VARCHAR(100)</w:t>
        <w:br/>
        <w:t>probabilidade_chuva: DECIMAL(5,2)</w:t>
        <w:br/>
        <w:t>id_localizacao: INT (FK)</w:t>
      </w:r>
    </w:p>
    <w:p>
      <w:pPr>
        <w:pStyle w:val="Heading2"/>
      </w:pPr>
      <w:r>
        <w:t>Alerta</w:t>
      </w:r>
    </w:p>
    <w:p>
      <w:r>
        <w:t>id_alerta: INT</w:t>
        <w:br/>
        <w:t>tipo_alerta: VARCHAR(50)</w:t>
        <w:br/>
        <w:t>mensagem: TEXT</w:t>
        <w:br/>
        <w:t>data_hora_envio: DATETIME</w:t>
        <w:br/>
        <w:t>status_leitura: BOOLEAN</w:t>
        <w:br/>
        <w:t>antecedencia: INT</w:t>
        <w:br/>
        <w:t>id_evento: INT (FK)</w:t>
        <w:br/>
        <w:t>id_previsao: INT (FK)</w:t>
      </w:r>
    </w:p>
    <w:p>
      <w:pPr>
        <w:pStyle w:val="Heading2"/>
      </w:pPr>
      <w:r>
        <w:t>Configuração_Alerta</w:t>
      </w:r>
    </w:p>
    <w:p>
      <w:r>
        <w:t>id_config: INT</w:t>
        <w:br/>
        <w:t>chuva: BOOLEAN</w:t>
        <w:br/>
        <w:t>tempestade: BOOLEAN</w:t>
        <w:br/>
        <w:t>vento_forte: BOOLEAN</w:t>
        <w:br/>
        <w:t>calor_extremo: BOOLEAN</w:t>
        <w:br/>
        <w:t>frio_extremo: BOOLEAN</w:t>
        <w:br/>
        <w:t>antecedencia_padrao: INT</w:t>
        <w:br/>
        <w:t>notificacao_push_ativa: BOOLEAN</w:t>
        <w:br/>
        <w:t>id_usuario: INT (FK)</w:t>
      </w:r>
    </w:p>
    <w:p>
      <w:pPr>
        <w:pStyle w:val="Heading1"/>
      </w:pPr>
      <w:r>
        <w:t>2. Relacionamentos e Cardinalidades</w:t>
      </w:r>
    </w:p>
    <w:p>
      <w:r>
        <w:t>Usuário (1) —— (0..N) Evento_Calendário</w:t>
        <w:br/>
        <w:t>Usuário (1) —— (0..N) Localização</w:t>
        <w:br/>
        <w:t>Localização (1) —— (0..N) Evento_Calendário</w:t>
        <w:br/>
        <w:t>Localização (1) —— (0..N) Previsão_Climática</w:t>
        <w:br/>
        <w:t>Evento_Calendário (1) —— (0..N) Alerta</w:t>
        <w:br/>
        <w:t>Previsão_Climática (1) —— (0..N) Alerta</w:t>
        <w:br/>
        <w:t>Usuário (1) —— (1) Configuração_Alerta</w:t>
      </w:r>
    </w:p>
    <w:p>
      <w:pPr>
        <w:pStyle w:val="Heading1"/>
      </w:pPr>
      <w:r>
        <w:t>3. Observações</w:t>
      </w:r>
    </w:p>
    <w:p>
      <w:r>
        <w:t>A modelagem contempla todas as entidades, atributos com tipos, relacionamentos e cardinalidades conforme solicitado no enunciado.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